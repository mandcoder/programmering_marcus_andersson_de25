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Property Exercises for Beginners</w:t>
      </w:r>
    </w:p>
    <w:p>
      <w:pPr>
        <w:pStyle w:val="Heading2"/>
      </w:pPr>
      <w:r>
        <w:t>DEL 1 – Vanligt attribut (ingen property)</w:t>
      </w:r>
    </w:p>
    <w:p>
      <w:r>
        <w:t>Objective:</w:t>
        <w:br/>
        <w:t>Förstå vad som händer när man inte har getter och setter.</w:t>
      </w:r>
    </w:p>
    <w:p>
      <w:r>
        <w:t>Uppgift:</w:t>
        <w:br/>
        <w:t>1. Skapa en klass Person med name och age.</w:t>
        <w:br/>
        <w:t>2. Skapa ett objekt och sätt age till ett negativt värde.</w:t>
        <w:br/>
        <w:t>3. Fundera på varför Python tillåter detta.</w:t>
        <w:br/>
        <w:br/>
        <w:t>Reflektion:</w:t>
        <w:br/>
        <w:t>Varför kan det vara ett problem att låta användaren sätta vilket värde som helst?</w:t>
      </w:r>
    </w:p>
    <w:p>
      <w:pPr>
        <w:pStyle w:val="Heading2"/>
      </w:pPr>
      <w:r>
        <w:t>DEL 2 – Property med validering</w:t>
      </w:r>
    </w:p>
    <w:p>
      <w:r>
        <w:t>Objective:</w:t>
        <w:br/>
        <w:t>Lära dig vad @property och .setter gör.</w:t>
      </w:r>
    </w:p>
    <w:p>
      <w:r>
        <w:t>Uppgift:</w:t>
        <w:br/>
        <w:t>1. Lägg till @property och @age.setter i klassen.</w:t>
        <w:br/>
        <w:t>2. Validera så att åldern måste vara mellan 0 och 124.</w:t>
        <w:br/>
        <w:t>3. Testa att skapa en person och ge den en negativ ålder.</w:t>
        <w:br/>
        <w:br/>
        <w:t>Reflektion:</w:t>
        <w:br/>
        <w:t>Vad händer när du läser age? När du ändrar den?</w:t>
      </w:r>
    </w:p>
    <w:p>
      <w:pPr>
        <w:pStyle w:val="Heading2"/>
      </w:pPr>
      <w:r>
        <w:t>DEL 3 – Varför använder man _age?</w:t>
      </w:r>
    </w:p>
    <w:p>
      <w:r>
        <w:t>Objective:</w:t>
        <w:br/>
        <w:t>Förstå varför man använder _age inuti settern.</w:t>
      </w:r>
    </w:p>
    <w:p>
      <w:r>
        <w:t>Uppgift:</w:t>
        <w:br/>
        <w:t>1. Skapa en setter som använder self.age = value.</w:t>
        <w:br/>
        <w:t>2. Kör koden och se vad som händer.</w:t>
        <w:br/>
        <w:t>3. Byt till self._age = value och testa igen.</w:t>
        <w:br/>
        <w:br/>
        <w:t>Reflektion:</w:t>
        <w:br/>
        <w:t>Varför behövs underscore här? Vad händer annars?</w:t>
      </w:r>
    </w:p>
    <w:p>
      <w:pPr>
        <w:pStyle w:val="Heading2"/>
      </w:pPr>
      <w:r>
        <w:t>DEL 4 – Din egen klass (sluttest)</w:t>
      </w:r>
    </w:p>
    <w:p>
      <w:r>
        <w:t>Objective:</w:t>
        <w:br/>
        <w:t>Använd dina kunskaper för att skapa en egen klass.</w:t>
      </w:r>
    </w:p>
    <w:p>
      <w:r>
        <w:t>Uppgift:</w:t>
        <w:br/>
        <w:t>1. Skapa en klass BankAccount med attributen owner och balance.</w:t>
        <w:br/>
        <w:t>2. Gör balance till en property.</w:t>
        <w:br/>
        <w:t>3. Sätt krav att balans inte får vara negativ.</w:t>
        <w:br/>
        <w:t>4. Testa att skapa konton med giltiga och ogiltiga värden.</w:t>
        <w:br/>
        <w:br/>
        <w:t>Reflektion:</w:t>
        <w:br/>
        <w:t>Hur känner du igen när du behöver använda property i framtiden?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