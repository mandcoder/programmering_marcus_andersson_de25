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– Grundläggande Kommandon för Push och Pull</w:t>
      </w:r>
    </w:p>
    <w:p>
      <w:r>
        <w:t>Detta dokument beskriver de vanligaste Git-kommandona du behöver för att lägga till filer, göra commits och pusha/pulla ändringar mot GitHub.</w:t>
      </w:r>
    </w:p>
    <w:p>
      <w:pPr>
        <w:pStyle w:val="Heading1"/>
      </w:pPr>
      <w:r>
        <w:t>1. Kolla status</w:t>
      </w:r>
    </w:p>
    <w:p>
      <w:r>
        <w:t>Visar vilka filer som ändrats, är nya eller redo att committas:</w:t>
      </w:r>
    </w:p>
    <w:p>
      <w:pPr>
        <w:pStyle w:val="IntenseQuote"/>
      </w:pPr>
      <w:r>
        <w:t>git status</w:t>
      </w:r>
    </w:p>
    <w:p>
      <w:pPr>
        <w:pStyle w:val="Heading1"/>
      </w:pPr>
      <w:r>
        <w:t>2. Lägg till filer i staging area</w:t>
      </w:r>
    </w:p>
    <w:p>
      <w:r>
        <w:t>Lägg till en specifik fil:</w:t>
      </w:r>
    </w:p>
    <w:p>
      <w:pPr>
        <w:pStyle w:val="IntenseQuote"/>
      </w:pPr>
      <w:r>
        <w:t>git add filnamn.ipynb</w:t>
      </w:r>
    </w:p>
    <w:p>
      <w:r>
        <w:t>Lägg till alla filer i projektet:</w:t>
      </w:r>
    </w:p>
    <w:p>
      <w:pPr>
        <w:pStyle w:val="IntenseQuote"/>
      </w:pPr>
      <w:r>
        <w:t>git add .</w:t>
      </w:r>
    </w:p>
    <w:p>
      <w:pPr>
        <w:pStyle w:val="Heading1"/>
      </w:pPr>
      <w:r>
        <w:t>3. Skapa en commit</w:t>
      </w:r>
    </w:p>
    <w:p>
      <w:r>
        <w:t>Spara ändringar lokalt med ett meddelande (glöm inte avsluta citattecken!):</w:t>
      </w:r>
    </w:p>
    <w:p>
      <w:pPr>
        <w:pStyle w:val="IntenseQuote"/>
      </w:pPr>
      <w:r>
        <w:t>git commit -m "Beskrivande commit-meddelande"</w:t>
      </w:r>
    </w:p>
    <w:p>
      <w:pPr>
        <w:pStyle w:val="Heading1"/>
      </w:pPr>
      <w:r>
        <w:t>4. Skicka upp ändringar (push)</w:t>
      </w:r>
    </w:p>
    <w:p>
      <w:r>
        <w:t>Skicka ändringar till GitHub (branch heter ofta main):</w:t>
      </w:r>
    </w:p>
    <w:p>
      <w:pPr>
        <w:pStyle w:val="IntenseQuote"/>
      </w:pPr>
      <w:r>
        <w:t>git push origin main</w:t>
      </w:r>
    </w:p>
    <w:p>
      <w:pPr>
        <w:pStyle w:val="Heading1"/>
      </w:pPr>
      <w:r>
        <w:t>5. Hämta ändringar (pull)</w:t>
      </w:r>
    </w:p>
    <w:p>
      <w:r>
        <w:t>Om någon annan uppdaterat GitHub-repot, eller om du jobbar på flera datorer:</w:t>
      </w:r>
    </w:p>
    <w:p>
      <w:pPr>
        <w:pStyle w:val="IntenseQuote"/>
      </w:pPr>
      <w:r>
        <w:t>git pull origin main</w:t>
      </w:r>
    </w:p>
    <w:p>
      <w:pPr>
        <w:pStyle w:val="Heading1"/>
      </w:pPr>
      <w:r>
        <w:t>6. Vanliga fel och lösningar</w:t>
      </w:r>
    </w:p>
    <w:p>
      <w:r>
        <w:t>• Felmeddelande: 'fatal: pathspec ... did not match any files' → Filen finns inte i repo-mappen. Flytta den dit först.</w:t>
        <w:br/>
        <w:t>• Fastnar på dquote&gt; → Du glömde avsluta citattecknet. Avbryt med CTRL+C och skriv om kommandot.</w:t>
        <w:br/>
        <w:t>• Push misslyckas pga rättigheter → Kolla att du är inloggad på GitHub och har rättigheter till repot.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