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Training Exercise: E-commerce Cart Analysis</w:t>
      </w:r>
    </w:p>
    <w:p>
      <w:pPr>
        <w:pStyle w:val="Heading2"/>
      </w:pPr>
      <w:r>
        <w:t>📌 Background</w:t>
      </w:r>
    </w:p>
    <w:p>
      <w:r>
        <w:t>You work at a fictional e-commerce platform selling tech gadgets. The company wants to better understand customer behavior in relation to their shopping carts. You have access to data in the form of lists, tuples, and sets representing customer purchase histories. Your task is to analyze this data using Python concepts such as indexing, slicing, for- and while-loops, lists, tuples, sets, and variables.</w:t>
      </w:r>
    </w:p>
    <w:p>
      <w:pPr>
        <w:pStyle w:val="Heading2"/>
      </w:pPr>
      <w:r>
        <w:t>🎯 Objective</w:t>
      </w:r>
    </w:p>
    <w:p>
      <w:r>
        <w:t>The purpose of this exercise is to practice Python fundamentals by:</w:t>
        <w:br/>
        <w:t>- Extracting specific values from lists and tuples using indexing and slicing.</w:t>
        <w:br/>
        <w:t>- Iterating over data with for- and while-loops.</w:t>
        <w:br/>
        <w:t>- Using sets to identify unique products.</w:t>
        <w:br/>
        <w:t>- Managing data with variables, lists, and tuples.</w:t>
        <w:br/>
        <w:br/>
        <w:t>The final outcome should be a small analysis of the shopping carts, such as identifying the most common products, which customers purchased the same item, and how many unique products exist overall.</w:t>
      </w:r>
    </w:p>
    <w:p>
      <w:pPr>
        <w:pStyle w:val="Heading2"/>
      </w:pPr>
      <w:r>
        <w:t>📦 Dataset</w:t>
      </w:r>
    </w:p>
    <w:p>
      <w:pPr>
        <w:pStyle w:val="Heading3"/>
      </w:pPr>
      <w:r>
        <w:t>Categories (tuple)</w:t>
      </w:r>
    </w:p>
    <w:p>
      <w:r>
        <w:t>("Laptop", "Phone", "Headphones", "Mouse", "Monitor", "Keyboard")</w:t>
      </w:r>
    </w:p>
    <w:p>
      <w:pPr>
        <w:pStyle w:val="Heading3"/>
      </w:pPr>
      <w:r>
        <w:t>Customer carts (list of lists)</w:t>
      </w:r>
    </w:p>
    <w:p>
      <w:r>
        <w:t>[</w:t>
        <w:br/>
        <w:t xml:space="preserve">  ["Laptop", "Mouse", "Mouse", "Headphones", "Water Bottle"],</w:t>
        <w:br/>
        <w:t xml:space="preserve">  ["Phone", "Monitor", "Monitor", "Keyboard"],</w:t>
        <w:br/>
        <w:t xml:space="preserve">  ["Headphones", "Headphones", "Headphones", "Phone"],</w:t>
        <w:br/>
        <w:t xml:space="preserve">  ["Laptop", "Phone", "Keyboard", "Notebook", "Monitor", "Monitor", "Monitor"],</w:t>
        <w:br/>
        <w:t xml:space="preserve">  ["Phone", "Laptop", "Laptop", "Mouse", "Keyboard", "Coffee Mug"],</w:t>
        <w:br/>
        <w:t xml:space="preserve">  ["Monitor", "Headphones", "Phone", "Keyboard", "Mouse", "Monitor", "Laptop", "Headphones", "Phone", "Mouse", "USB Cable"]</w:t>
        <w:br/>
        <w:t>]</w:t>
      </w:r>
    </w:p>
    <w:p>
      <w:pPr>
        <w:pStyle w:val="Heading2"/>
      </w:pPr>
      <w:r>
        <w:t>🛑 Business Rules</w:t>
      </w:r>
    </w:p>
    <w:p>
      <w:r>
        <w:t>1. Only products in the 'Electronics' tuple should be analyzed.</w:t>
        <w:br/>
        <w:t xml:space="preserve">   - Ignore non-electronics such as 'Water Bottle', 'Notebook', 'Coffee Mug', 'USB Cable'.</w:t>
        <w:br/>
        <w:br/>
        <w:t>2. A customer cannot have more than 10 products in the analysis.</w:t>
        <w:br/>
        <w:t xml:space="preserve">   - If a cart has more than 10 items, only use the first 10.</w:t>
        <w:br/>
        <w:br/>
        <w:t>3. Duplicates in a customer cart should be counted only once.</w:t>
        <w:br/>
        <w:t xml:space="preserve">   - Example: ['Headphones', 'Headphones', 'Phone'] → counts as 2 different products, not 3.</w:t>
      </w:r>
    </w:p>
    <w:p>
      <w:pPr>
        <w:pStyle w:val="Heading2"/>
      </w:pPr>
      <w:r>
        <w:t>✅ Expected Outcome</w:t>
      </w:r>
    </w:p>
    <w:p>
      <w:r>
        <w:t>By the end of the exercise, you should be able to:</w:t>
        <w:br/>
        <w:t>- Identify and print the unique electronics products purchased by each customer.</w:t>
        <w:br/>
        <w:t>- Count how many different electronics items each customer has in their cart.</w:t>
        <w:br/>
        <w:t>- Create a set of all unique electronics products across all customers.</w:t>
        <w:br/>
        <w:t>- Determine which products appear most frequently in the carts.</w:t>
        <w:br/>
        <w:t>- Practice indexing, slicing, loops, and working with lists, tuples, sets, and variables.</w:t>
        <w:br/>
        <w:br/>
        <w:t>The final result should provide a small analysis of the shopping carts that respects the business rules and demonstrates your ability to manipulate data using Python fundamentals.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