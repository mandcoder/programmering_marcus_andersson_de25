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f-strings – praktisk guide</w:t>
      </w:r>
    </w:p>
    <w:p>
      <w:r>
        <w:rPr>
          <w:sz w:val="22"/>
        </w:rPr>
        <w:t>Den här guiden visar vanliga egenskaper hos f-strings i Python: new line (\n), tabbar (\t), fältbredd och justering (:&lt;10, :&gt;10, :^10), numerisk formatering, tusentalsavgränsare och mer.</w:t>
      </w:r>
    </w:p>
    <w:p>
      <w:pPr>
        <w:pStyle w:val="Heading2"/>
      </w:pPr>
      <w:r>
        <w:t>1. Grundidé</w:t>
      </w:r>
    </w:p>
    <w:p>
      <w:r>
        <w:rPr>
          <w:sz w:val="22"/>
        </w:rPr>
        <w:t>Med f-strings kan du stoppa in variabler och uttryck direkt i en sträng med syntaxen f"...{uttryck}...".</w:t>
      </w:r>
    </w:p>
    <w:p>
      <w:r>
        <w:rPr>
          <w:rFonts w:ascii="Courier New" w:hAnsi="Courier New" w:eastAsia="Courier New"/>
          <w:sz w:val="22"/>
        </w:rPr>
        <w:t>name = "Marcus"</w:t>
        <w:br/>
        <w:t>age = 35</w:t>
        <w:br/>
        <w:t>print(f"Hello {name}, you are {age}.")</w:t>
      </w:r>
    </w:p>
    <w:p>
      <w:pPr>
        <w:pStyle w:val="Heading2"/>
      </w:pPr>
      <w:r>
        <w:t>2. New line och tabbar</w:t>
      </w:r>
    </w:p>
    <w:p>
      <w:r>
        <w:rPr>
          <w:sz w:val="22"/>
        </w:rPr>
        <w:t>Använd \n för ny rad och \t för tab. Dessa är vanliga 'escape sequences'.</w:t>
      </w:r>
    </w:p>
    <w:p>
      <w:r>
        <w:rPr>
          <w:rFonts w:ascii="Courier New" w:hAnsi="Courier New" w:eastAsia="Courier New"/>
          <w:sz w:val="22"/>
        </w:rPr>
        <w:t>print(f"Rad 1\nRad 2")</w:t>
        <w:br/>
        <w:t>print(f"Kol1\tKol2\tKol3")</w:t>
      </w:r>
    </w:p>
    <w:p>
      <w:pPr>
        <w:pStyle w:val="Heading2"/>
      </w:pPr>
      <w:r>
        <w:t>3. Fältbredd och justering</w:t>
      </w:r>
    </w:p>
    <w:p>
      <w:r>
        <w:rPr>
          <w:sz w:val="22"/>
        </w:rPr>
        <w:t>Formatdelen efter kolon styr hur värdet presenteras. Här är tre vanliga:</w:t>
      </w:r>
    </w:p>
    <w:p>
      <w:r>
        <w:rPr>
          <w:sz w:val="22"/>
        </w:rPr>
        <w:t>• :&lt;10 – vänsterjustera i en fältbredd på 10 tecken</w:t>
        <w:br/>
        <w:t>• :&gt;10 – högerjustera i en fältbredd på 10 tecken</w:t>
        <w:br/>
        <w:t>• :^10 – centrera i en fältbredd på 10 tecken</w:t>
      </w:r>
    </w:p>
    <w:p>
      <w:r>
        <w:rPr>
          <w:rFonts w:ascii="Courier New" w:hAnsi="Courier New" w:eastAsia="Courier New"/>
          <w:sz w:val="22"/>
        </w:rPr>
        <w:t>day = "Monday"</w:t>
        <w:br/>
        <w:t>food = "fish"</w:t>
        <w:br/>
        <w:t>print(f"{day:&lt;10}{food:&gt;10}")   # day vänster, food höger</w:t>
        <w:br/>
        <w:t>print(f"{day:^10}|{food:^10}")  # centrerat med en separator</w:t>
      </w:r>
    </w:p>
    <w:p>
      <w:pPr>
        <w:pStyle w:val="Heading2"/>
      </w:pPr>
      <w:r>
        <w:t>4. Fyllnadstecken</w:t>
      </w:r>
    </w:p>
    <w:p>
      <w:r>
        <w:rPr>
          <w:sz w:val="22"/>
        </w:rPr>
        <w:t>Du kan ange ett eget fyllnadstecken före justeringen, t.ex. punkt eller bindestreck.</w:t>
      </w:r>
    </w:p>
    <w:p>
      <w:r>
        <w:rPr>
          <w:rFonts w:ascii="Courier New" w:hAnsi="Courier New" w:eastAsia="Courier New"/>
          <w:sz w:val="22"/>
        </w:rPr>
        <w:t>print(f"{42:.&gt;6}")   # ....42</w:t>
        <w:br/>
        <w:t>print(f"{42:-^8}")  # --42---- (centrerat med -)</w:t>
      </w:r>
    </w:p>
    <w:p>
      <w:pPr>
        <w:pStyle w:val="Heading2"/>
      </w:pPr>
      <w:r>
        <w:t>5. Talformat</w:t>
      </w:r>
    </w:p>
    <w:p>
      <w:r>
        <w:rPr>
          <w:sz w:val="22"/>
        </w:rPr>
        <w:t>• d – heltal</w:t>
        <w:br/>
        <w:t>• f – flyttal (decimaler)</w:t>
        <w:br/>
        <w:t>• .2f – två decimaler</w:t>
        <w:br/>
        <w:t>• % – procent</w:t>
      </w:r>
    </w:p>
    <w:p>
      <w:r>
        <w:rPr>
          <w:rFonts w:ascii="Courier New" w:hAnsi="Courier New" w:eastAsia="Courier New"/>
          <w:sz w:val="22"/>
        </w:rPr>
        <w:t>n = 7</w:t>
        <w:br/>
        <w:t>x = 3.14159</w:t>
        <w:br/>
        <w:t>print(f"Heletal: {n:d}")</w:t>
        <w:br/>
        <w:t>print(f"Två decimaler: {x:.2f}")</w:t>
        <w:br/>
        <w:t>print(f"Andel: {0.256:.1%}")</w:t>
      </w:r>
    </w:p>
    <w:p>
      <w:pPr>
        <w:pStyle w:val="Heading2"/>
      </w:pPr>
      <w:r>
        <w:t>6. Tusentalsavgränsare</w:t>
      </w:r>
    </w:p>
    <w:p>
      <w:r>
        <w:rPr>
          <w:sz w:val="22"/>
        </w:rPr>
        <w:t>Använd komma eller mellanslag beroende på stil:</w:t>
      </w:r>
    </w:p>
    <w:p>
      <w:r>
        <w:rPr>
          <w:rFonts w:ascii="Courier New" w:hAnsi="Courier New" w:eastAsia="Courier New"/>
          <w:sz w:val="22"/>
        </w:rPr>
        <w:t>num = 1234567.89</w:t>
        <w:br/>
        <w:t>print(f"Komma: {num:,.2f}")      # 1,234,567.89</w:t>
        <w:br/>
        <w:t>print(f"Mellanslag: {num:_.2f}")  # 1_234_567.89</w:t>
      </w:r>
    </w:p>
    <w:p>
      <w:pPr>
        <w:pStyle w:val="Heading2"/>
      </w:pPr>
      <w:r>
        <w:t>7. Talbaser (bin/hex)</w:t>
      </w:r>
    </w:p>
    <w:p>
      <w:r>
        <w:rPr>
          <w:sz w:val="22"/>
        </w:rPr>
        <w:t>Formatera heltal i olika baser:</w:t>
      </w:r>
    </w:p>
    <w:p>
      <w:r>
        <w:rPr>
          <w:rFonts w:ascii="Courier New" w:hAnsi="Courier New" w:eastAsia="Courier New"/>
          <w:sz w:val="22"/>
        </w:rPr>
        <w:t>n = 255</w:t>
        <w:br/>
        <w:t>print(f"Hex: {n:#x}")   # 0xff</w:t>
        <w:br/>
        <w:t>print(f"BIN: {n:#b}")   # 0b11111111</w:t>
      </w:r>
    </w:p>
    <w:p>
      <w:pPr>
        <w:pStyle w:val="Heading2"/>
      </w:pPr>
      <w:r>
        <w:t>8. Datum och tid</w:t>
      </w:r>
    </w:p>
    <w:p>
      <w:r>
        <w:rPr>
          <w:sz w:val="22"/>
        </w:rPr>
        <w:t>Med datetime kan du formatera datum/tid med strftime inuti en f-string.</w:t>
      </w:r>
    </w:p>
    <w:p>
      <w:r>
        <w:rPr>
          <w:rFonts w:ascii="Courier New" w:hAnsi="Courier New" w:eastAsia="Courier New"/>
          <w:sz w:val="22"/>
        </w:rPr>
        <w:t>from datetime import datetime</w:t>
        <w:br/>
        <w:t>now = datetime(2025, 9, 26, 15, 30)</w:t>
        <w:br/>
        <w:t>print(f"Datum: {now:%Y-%m-%d}")</w:t>
        <w:br/>
        <w:t>print(f"Tid: {now:%H:%M}")</w:t>
      </w:r>
    </w:p>
    <w:p>
      <w:pPr>
        <w:pStyle w:val="Heading2"/>
      </w:pPr>
      <w:r>
        <w:t>9. Snabb debugging med '='</w:t>
      </w:r>
    </w:p>
    <w:p>
      <w:r>
        <w:rPr>
          <w:sz w:val="22"/>
        </w:rPr>
        <w:t>Lägg till = direkt efter uttrycket för att skriva ut både namn och värde.</w:t>
      </w:r>
    </w:p>
    <w:p>
      <w:r>
        <w:rPr>
          <w:rFonts w:ascii="Courier New" w:hAnsi="Courier New" w:eastAsia="Courier New"/>
          <w:sz w:val="22"/>
        </w:rPr>
        <w:t>x = 42</w:t>
        <w:br/>
        <w:t>print(f"{x=}")   # x=42</w:t>
        <w:br/>
        <w:t>print(f"{x*2=}")</w:t>
      </w:r>
    </w:p>
    <w:p>
      <w:pPr>
        <w:pStyle w:val="Heading2"/>
      </w:pPr>
      <w:r>
        <w:t>10. Indexering och uppslag</w:t>
      </w:r>
    </w:p>
    <w:p>
      <w:r>
        <w:rPr>
          <w:sz w:val="22"/>
        </w:rPr>
        <w:t>Du kan använda uttryck, t.ex. lista/dict-uppslag, direkt i klamrarna.</w:t>
      </w:r>
    </w:p>
    <w:p>
      <w:r>
        <w:rPr>
          <w:rFonts w:ascii="Courier New" w:hAnsi="Courier New" w:eastAsia="Courier New"/>
          <w:sz w:val="22"/>
        </w:rPr>
        <w:t>days = ["Mon", "Tue", "Wed"]</w:t>
        <w:br/>
        <w:t>meal = {"Mon": "fish", "Tue": "soup"}</w:t>
        <w:br/>
        <w:t>print(f"Första dagen: {days[0]}")</w:t>
        <w:br/>
        <w:t>print(f"Mat på Tue: {meal['Tue']}")</w:t>
      </w:r>
    </w:p>
    <w:p>
      <w:pPr>
        <w:pStyle w:val="Heading2"/>
      </w:pPr>
      <w:r>
        <w:t>11. Villkor och uttryck i f-strings</w:t>
      </w:r>
    </w:p>
    <w:p>
      <w:r>
        <w:rPr>
          <w:sz w:val="22"/>
        </w:rPr>
        <w:t>Allt som är giltigt Python-uttryck fungerar inne i { } – även villkorliga uttryck.</w:t>
      </w:r>
    </w:p>
    <w:p>
      <w:r>
        <w:rPr>
          <w:rFonts w:ascii="Courier New" w:hAnsi="Courier New" w:eastAsia="Courier New"/>
          <w:sz w:val="22"/>
        </w:rPr>
        <w:t>score = 85</w:t>
        <w:br/>
        <w:t>print(f"Status: {'PASS' if score &gt;= 60 else 'FAIL'}")</w:t>
      </w:r>
    </w:p>
    <w:p>
      <w:pPr>
        <w:pStyle w:val="Heading2"/>
      </w:pPr>
      <w:r>
        <w:t>12. Visa klamrar bokstavligt</w:t>
      </w:r>
    </w:p>
    <w:p>
      <w:r>
        <w:rPr>
          <w:sz w:val="22"/>
        </w:rPr>
        <w:t>Använd dubbla klamrar för att skriva ut { eller } som text.</w:t>
      </w:r>
    </w:p>
    <w:p>
      <w:r>
        <w:rPr>
          <w:rFonts w:ascii="Courier New" w:hAnsi="Courier New" w:eastAsia="Courier New"/>
          <w:sz w:val="22"/>
        </w:rPr>
        <w:t>print(f"{{ detta är text }}")</w:t>
      </w:r>
    </w:p>
    <w:p>
      <w:pPr>
        <w:pStyle w:val="Heading2"/>
      </w:pPr>
      <w:r>
        <w:t>13. Multiradssträngar och indrag</w:t>
      </w:r>
    </w:p>
    <w:p>
      <w:r>
        <w:rPr>
          <w:sz w:val="22"/>
        </w:rPr>
        <w:t>Du kan använda trippelcitat för långa strängar. Tänk på radbrytningar och indrag.</w:t>
      </w:r>
    </w:p>
    <w:p>
      <w:r>
        <w:rPr>
          <w:rFonts w:ascii="Courier New" w:hAnsi="Courier New" w:eastAsia="Courier New"/>
          <w:sz w:val="22"/>
        </w:rPr>
        <w:t>name = "Marcus"</w:t>
        <w:br/>
        <w:t xml:space="preserve">msg = f"""\nHello {name},\nWelcome to the system.\n""" </w:t>
        <w:br/>
        <w:t>print(msg)</w:t>
      </w:r>
    </w:p>
    <w:p>
      <w:pPr>
        <w:pStyle w:val="Heading2"/>
      </w:pPr>
      <w:r>
        <w:t>14. Mini-exempel: tabell med fältbredd</w:t>
      </w:r>
    </w:p>
    <w:p>
      <w:r>
        <w:rPr>
          <w:sz w:val="22"/>
        </w:rPr>
        <w:t>Ett enkelt sätt att rada upp kolumner:</w:t>
      </w:r>
    </w:p>
    <w:p>
      <w:r>
        <w:rPr>
          <w:rFonts w:ascii="Courier New" w:hAnsi="Courier New" w:eastAsia="Courier New"/>
          <w:sz w:val="22"/>
        </w:rPr>
        <w:t>days = ["Monday","Tuesday","Wednesday","Thursday","Friday"]</w:t>
        <w:br/>
        <w:t>foods = ["vegetarian lasagna","spaghetti","fish","soup","pancakes"]</w:t>
        <w:br/>
        <w:t>print(f"{'Day':&lt;10}{'Food':&lt;20}")</w:t>
        <w:br/>
        <w:t>print("-"*30)</w:t>
        <w:br/>
        <w:t>for i in range(len(days)):</w:t>
        <w:br/>
        <w:t xml:space="preserve">    print(f"{days[i]:&lt;10}{foods[i]:&lt;20}")</w:t>
      </w:r>
    </w:p>
    <w:p>
      <w:pPr>
        <w:pStyle w:val="Heading2"/>
      </w:pPr>
      <w:r>
        <w:t>Tips</w:t>
      </w:r>
    </w:p>
    <w:p>
      <w:r>
        <w:rPr>
          <w:sz w:val="22"/>
        </w:rPr>
        <w:t>• Tänk 'text först, format sen': f"{värde:format}"</w:t>
        <w:br/>
        <w:t>• Testa i en REPL/Notebook för att snabbt se resultatet</w:t>
        <w:br/>
        <w:t>• Håll formatteringen nära datan för bättre läsbarhet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f-strings: Snabbguide</dc:title>
  <dc:subject>Formatering med f-strings i Python</dc:subject>
  <dc:creator>ChatGPT</dc:creator>
  <cp:keywords/>
  <dc:description>Svensk förklaring med exempel. Kod i monospace.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